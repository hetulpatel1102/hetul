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29C7" w14:textId="06B3D97C" w:rsidR="003A5FF6" w:rsidRDefault="003A5FF6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Hetul </w:t>
      </w:r>
      <w:proofErr w:type="spellStart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patel</w:t>
      </w:r>
      <w:proofErr w:type="spellEnd"/>
      <w:r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369886" w14:textId="3D5DEE48" w:rsidR="005373D8" w:rsidRPr="003A5FF6" w:rsidRDefault="00000000" w:rsidP="003A5FF6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1 – Cyber Security Introduction</w:t>
      </w:r>
    </w:p>
    <w:p w14:paraId="1D863CA0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 the meaning of Cyber Security?</w:t>
      </w:r>
    </w:p>
    <w:p w14:paraId="41D087D6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Cyber security means protecting computers, mobile phones, networks and data from hackers, viruses and online attacks. It helps keep information safe and secure.</w:t>
      </w:r>
    </w:p>
    <w:p w14:paraId="77F8020B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What are the main objectives of Cyber Security?</w:t>
      </w:r>
    </w:p>
    <w:p w14:paraId="00735005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main objectives are: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1. Confidentiality – Data should only be seen by authorized people.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2. Integrity – Data should not be changed by unauthorized users.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3. Availability – Systems and data should be available when needed.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These are also called the CIA Triad.</w:t>
      </w:r>
    </w:p>
    <w:p w14:paraId="62D17235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What is Offensive and Defensive in Cyber Security?</w:t>
      </w:r>
    </w:p>
    <w:p w14:paraId="18174368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Offensive Security means finding weaknesses in systems by testing them like a hacker. Example: ethical hacking and penetration testing.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Defensive Security means protecting systems from attacks using firewalls, antivirus and monitoring tools.</w:t>
      </w:r>
    </w:p>
    <w:p w14:paraId="4F81BE27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What is Cyberspace and Law?</w:t>
      </w:r>
    </w:p>
    <w:p w14:paraId="3F68C20C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Cyberspace is the virtual world of internet, computers, websites and online communication.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Cyber Law is the set of rules and laws related to internet crimes, online privacy and digital activities.</w:t>
      </w:r>
    </w:p>
    <w:p w14:paraId="30E92512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What is Cyber Welfare?</w:t>
      </w:r>
    </w:p>
    <w:p w14:paraId="7B3FEDCA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Cyber welfare means using internet and technology in a safe and positive way for the benefit of society. It includes online safety, digital awareness and protecting users from cyber crimes.</w:t>
      </w:r>
    </w:p>
    <w:p w14:paraId="5E925ECF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Explain the Types of Hacker</w:t>
      </w:r>
    </w:p>
    <w:p w14:paraId="304C11ED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White Hat Hacker – Ethical hackers who help improve security legally.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2. Black Hat Hacker – Illegal hackers who steal data or damage systems.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3. Gray Hat Hacker – Hackers who work between legal and illegal activities.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4. Script Kiddies – Beginners who use ready-made hacking tools without much knowledge.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5. Hacktivists – Hackers who hack for social or political reasons.</w:t>
      </w:r>
    </w:p>
    <w:p w14:paraId="71588C0F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What is the full form of SOC in Cyber Security?</w:t>
      </w:r>
    </w:p>
    <w:p w14:paraId="6D0208EB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 stands for Security Operations Center.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It is a team or place where security experts monitor and respond to cyber threats and attacks.</w:t>
      </w:r>
    </w:p>
    <w:p w14:paraId="021D07C0" w14:textId="77777777" w:rsidR="005373D8" w:rsidRPr="003A5FF6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What are the Challenges of Cyber Security?</w:t>
      </w:r>
    </w:p>
    <w:p w14:paraId="2EBF0547" w14:textId="77777777" w:rsidR="005373D8" w:rsidRPr="003A5FF6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Some common challenges are: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Increasing cyber attacks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Lack of awareness among users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Data theft and privacy issues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Fast changing technology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Weak passwords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Malware and ransomware attacks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Shortage of skilled cyber security experts</w:t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A5FF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Cyber security is becoming more important day by day because many people use internet for work and studyes.</w:t>
      </w:r>
    </w:p>
    <w:sectPr w:rsidR="005373D8" w:rsidRPr="003A5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21521">
    <w:abstractNumId w:val="8"/>
  </w:num>
  <w:num w:numId="2" w16cid:durableId="1132669430">
    <w:abstractNumId w:val="6"/>
  </w:num>
  <w:num w:numId="3" w16cid:durableId="2096901960">
    <w:abstractNumId w:val="5"/>
  </w:num>
  <w:num w:numId="4" w16cid:durableId="469440932">
    <w:abstractNumId w:val="4"/>
  </w:num>
  <w:num w:numId="5" w16cid:durableId="794105725">
    <w:abstractNumId w:val="7"/>
  </w:num>
  <w:num w:numId="6" w16cid:durableId="2138644047">
    <w:abstractNumId w:val="3"/>
  </w:num>
  <w:num w:numId="7" w16cid:durableId="1887568099">
    <w:abstractNumId w:val="2"/>
  </w:num>
  <w:num w:numId="8" w16cid:durableId="1931427060">
    <w:abstractNumId w:val="1"/>
  </w:num>
  <w:num w:numId="9" w16cid:durableId="203078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FF6"/>
    <w:rsid w:val="005373D8"/>
    <w:rsid w:val="005753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C9B64"/>
  <w14:defaultImageDpi w14:val="300"/>
  <w15:docId w15:val="{FB5C23A2-C40C-4339-AE9E-8D7B27D2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hetul1102@outlook.com</cp:lastModifiedBy>
  <cp:revision>2</cp:revision>
  <dcterms:created xsi:type="dcterms:W3CDTF">2013-12-23T23:15:00Z</dcterms:created>
  <dcterms:modified xsi:type="dcterms:W3CDTF">2026-05-14T13:10:00Z</dcterms:modified>
  <cp:category/>
</cp:coreProperties>
</file>